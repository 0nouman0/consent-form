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46C8" w:rsidRDefault="00D15288" w:rsidP="00825816">
      <w:pPr>
        <w:pStyle w:val="Heading2"/>
        <w:spacing w:before="0"/>
        <w:ind w:left="-567" w:right="-454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Informed Written </w:t>
      </w:r>
      <w:r w:rsidR="00832BFB" w:rsidRPr="007B09AB"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 xml:space="preserve">Consent </w:t>
      </w:r>
      <w:r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  <w:t>For Voluntary Participation in Research</w:t>
      </w:r>
    </w:p>
    <w:p w:rsidR="007B09AB" w:rsidRPr="007B09AB" w:rsidRDefault="007B09AB" w:rsidP="00825816">
      <w:pPr>
        <w:spacing w:after="0"/>
        <w:ind w:left="-567" w:right="-454"/>
        <w:jc w:val="both"/>
      </w:pPr>
    </w:p>
    <w:p w:rsidR="007B09AB" w:rsidRPr="007B09AB" w:rsidRDefault="00832BFB" w:rsidP="00825816">
      <w:pPr>
        <w:spacing w:after="100" w:afterAutospacing="1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I, the undersigned, have been informed that I am being asked to take part in a research study </w:t>
      </w:r>
      <w:r w:rsidR="002F0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be 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conducted by </w:t>
      </w:r>
      <w:r w:rsidR="007B09A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principal investigator 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Dr. </w:t>
      </w:r>
      <w:r w:rsid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Mohammed </w:t>
      </w:r>
      <w:proofErr w:type="spellStart"/>
      <w:r w:rsidR="007B09AB">
        <w:rPr>
          <w:rFonts w:ascii="Times New Roman" w:hAnsi="Times New Roman" w:cs="Times New Roman"/>
          <w:color w:val="000000" w:themeColor="text1"/>
          <w:sz w:val="24"/>
          <w:szCs w:val="24"/>
        </w:rPr>
        <w:t>Aslam</w:t>
      </w:r>
      <w:proofErr w:type="spellEnd"/>
      <w:r w:rsid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B09A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from the Department of Physiology, S R </w:t>
      </w:r>
      <w:proofErr w:type="spellStart"/>
      <w:r w:rsidR="007B09A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Patil</w:t>
      </w:r>
      <w:proofErr w:type="spellEnd"/>
      <w:r w:rsidR="007B09A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Medical College Hospital and Research Center, </w:t>
      </w:r>
      <w:proofErr w:type="spellStart"/>
      <w:r w:rsidR="007B09A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Badagandi</w:t>
      </w:r>
      <w:proofErr w:type="spellEnd"/>
      <w:r w:rsidR="007B09A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7B09A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Bagalkote</w:t>
      </w:r>
      <w:proofErr w:type="spellEnd"/>
      <w:r w:rsidR="007B09A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. The ti</w:t>
      </w:r>
      <w:r w:rsidR="00737EFA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="007B09A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le of the study is ‘’ Perception on Role Play as a Teaching-Learning Method for AETCOM Module [1.2] among First-Year Medical Students’’ – A Descriptive Cross-Sectional Study.</w:t>
      </w:r>
    </w:p>
    <w:p w:rsidR="004F46C8" w:rsidRPr="007B09AB" w:rsidRDefault="00832BFB" w:rsidP="00825816">
      <w:pPr>
        <w:spacing w:after="100" w:afterAutospacing="1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I clearly understand that:</w:t>
      </w:r>
    </w:p>
    <w:p w:rsidR="004F46C8" w:rsidRPr="007B09AB" w:rsidRDefault="00832BFB" w:rsidP="00825816">
      <w:pPr>
        <w:spacing w:after="120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1. This study is about my opinion on how useful and effective role pla</w:t>
      </w:r>
      <w:r w:rsidR="00737EFA">
        <w:rPr>
          <w:rFonts w:ascii="Times New Roman" w:hAnsi="Times New Roman" w:cs="Times New Roman"/>
          <w:color w:val="000000" w:themeColor="text1"/>
          <w:sz w:val="24"/>
          <w:szCs w:val="24"/>
        </w:rPr>
        <w:t>y is as a method of teaching in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AETCOM Module 1.2, which focuses on attitude, ethics, and communication skills in the medical field.</w:t>
      </w:r>
    </w:p>
    <w:p w:rsidR="004F46C8" w:rsidRPr="007B09AB" w:rsidRDefault="00832BFB" w:rsidP="00825816">
      <w:pPr>
        <w:spacing w:after="120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2. I will be asked to answer a questionnaire which includes questions about my experience, involvement, and learning during the role play session. I understand that this questionnaire will take about 10–15 minutes to complete.</w:t>
      </w:r>
    </w:p>
    <w:p w:rsidR="004F46C8" w:rsidRPr="007B09AB" w:rsidRDefault="00832BFB" w:rsidP="00825816">
      <w:pPr>
        <w:spacing w:after="120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r w:rsidR="002F06D5">
        <w:rPr>
          <w:rFonts w:ascii="Times New Roman" w:hAnsi="Times New Roman" w:cs="Times New Roman"/>
          <w:color w:val="000000" w:themeColor="text1"/>
          <w:sz w:val="24"/>
          <w:szCs w:val="24"/>
        </w:rPr>
        <w:t>I know that m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y participation is completely volu</w:t>
      </w:r>
      <w:r w:rsidR="00737EFA">
        <w:rPr>
          <w:rFonts w:ascii="Times New Roman" w:hAnsi="Times New Roman" w:cs="Times New Roman"/>
          <w:color w:val="000000" w:themeColor="text1"/>
          <w:sz w:val="24"/>
          <w:szCs w:val="24"/>
        </w:rPr>
        <w:t>ntary and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 can choose not to take part, or stop participating at any time, without giving a</w:t>
      </w:r>
      <w:r w:rsidR="00737EFA">
        <w:rPr>
          <w:rFonts w:ascii="Times New Roman" w:hAnsi="Times New Roman" w:cs="Times New Roman"/>
          <w:color w:val="000000" w:themeColor="text1"/>
          <w:sz w:val="24"/>
          <w:szCs w:val="24"/>
        </w:rPr>
        <w:t>ny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reason. I also understand that there will be no effect on my academic grades or class activities</w:t>
      </w:r>
      <w:r w:rsidR="002F0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 health if I do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not </w:t>
      </w:r>
      <w:r w:rsidR="002F06D5">
        <w:rPr>
          <w:rFonts w:ascii="Times New Roman" w:hAnsi="Times New Roman" w:cs="Times New Roman"/>
          <w:color w:val="000000" w:themeColor="text1"/>
          <w:sz w:val="24"/>
          <w:szCs w:val="24"/>
        </w:rPr>
        <w:t>participate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4F46C8" w:rsidRPr="007B09AB" w:rsidRDefault="00832BFB" w:rsidP="00825816">
      <w:pPr>
        <w:spacing w:after="120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My responses will be kept private and confidential. I have been assured that my name or identity will not be revealed in any form in any research report or publication. The data collected will be </w:t>
      </w:r>
      <w:proofErr w:type="gramStart"/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used</w:t>
      </w:r>
      <w:proofErr w:type="gramEnd"/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only for research purposes.</w:t>
      </w:r>
    </w:p>
    <w:p w:rsidR="004F46C8" w:rsidRPr="007B09AB" w:rsidRDefault="00832BFB" w:rsidP="00825816">
      <w:pPr>
        <w:spacing w:after="120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5. I understand that there are no physical, mental, or emotional risks involved in this study. It is simply a reflection of my learning experience.</w:t>
      </w:r>
    </w:p>
    <w:p w:rsidR="004F46C8" w:rsidRPr="007B09AB" w:rsidRDefault="00832BFB" w:rsidP="00825816">
      <w:pPr>
        <w:spacing w:after="120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6. I know that there is no direct benefit to me from participating in this study. However, my feedback may help improve the way AETCOM is taught to future students.</w:t>
      </w:r>
    </w:p>
    <w:p w:rsidR="004F46C8" w:rsidRPr="007B09AB" w:rsidRDefault="00832BFB" w:rsidP="00825816">
      <w:pPr>
        <w:spacing w:after="120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7. I am aware that there are no monetary benefits for participating in this research study.</w:t>
      </w:r>
      <w:r w:rsidR="002F06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 I have any questions about the study now or later, I can contact Dr. </w:t>
      </w:r>
      <w:r w:rsid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Mohammed </w:t>
      </w:r>
      <w:proofErr w:type="spellStart"/>
      <w:r w:rsidR="007B09AB">
        <w:rPr>
          <w:rFonts w:ascii="Times New Roman" w:hAnsi="Times New Roman" w:cs="Times New Roman"/>
          <w:color w:val="000000" w:themeColor="text1"/>
          <w:sz w:val="24"/>
          <w:szCs w:val="24"/>
        </w:rPr>
        <w:t>Aslam</w:t>
      </w:r>
      <w:proofErr w:type="spellEnd"/>
      <w:r w:rsidR="007B09A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B09AB">
        <w:rPr>
          <w:rFonts w:ascii="Times New Roman" w:hAnsi="Times New Roman" w:cs="Times New Roman"/>
          <w:color w:val="000000" w:themeColor="text1"/>
          <w:sz w:val="24"/>
          <w:szCs w:val="24"/>
        </w:rPr>
        <w:t>at mobile number: 8310363634</w:t>
      </w:r>
      <w:r w:rsidR="00D152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clarification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70995" w:rsidRDefault="007B09AB" w:rsidP="00825816">
      <w:pPr>
        <w:spacing w:after="120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9. </w:t>
      </w:r>
      <w:proofErr w:type="gramStart"/>
      <w:r w:rsidR="00711331">
        <w:rPr>
          <w:rFonts w:ascii="Times New Roman" w:hAnsi="Times New Roman" w:cs="Times New Roman"/>
          <w:color w:val="000000" w:themeColor="text1"/>
          <w:sz w:val="24"/>
          <w:szCs w:val="24"/>
        </w:rPr>
        <w:t>With</w:t>
      </w:r>
      <w:proofErr w:type="gramEnd"/>
      <w:r w:rsidR="00832BF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all the above information.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32BF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</w:t>
      </w:r>
      <w:r w:rsidR="00D152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will </w:t>
      </w:r>
      <w:r w:rsidR="00832BF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have </w:t>
      </w:r>
      <w:r w:rsidR="00D152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00832BF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chance to ask questions, and all my questions </w:t>
      </w:r>
      <w:r w:rsidR="00D152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will be </w:t>
      </w:r>
      <w:r w:rsidR="00832BF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answered </w:t>
      </w:r>
      <w:r w:rsidR="00D15288">
        <w:rPr>
          <w:rFonts w:ascii="Times New Roman" w:hAnsi="Times New Roman" w:cs="Times New Roman"/>
          <w:color w:val="000000" w:themeColor="text1"/>
          <w:sz w:val="24"/>
          <w:szCs w:val="24"/>
        </w:rPr>
        <w:t>by the principal investigator</w:t>
      </w:r>
      <w:r w:rsidR="00832BF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32BFB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am signing this form willingly and giving my consent to participate in this </w:t>
      </w:r>
      <w:r w:rsidR="00D15288">
        <w:rPr>
          <w:rFonts w:ascii="Times New Roman" w:hAnsi="Times New Roman" w:cs="Times New Roman"/>
          <w:color w:val="000000" w:themeColor="text1"/>
          <w:sz w:val="24"/>
          <w:szCs w:val="24"/>
        </w:rPr>
        <w:t>study without anybodies perseverance or force.</w:t>
      </w:r>
    </w:p>
    <w:p w:rsidR="00C70995" w:rsidRDefault="00C70995" w:rsidP="00825816">
      <w:pPr>
        <w:spacing w:after="0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622A5D" w:rsidRDefault="007A081F" w:rsidP="00825816">
      <w:pPr>
        <w:spacing w:after="0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Signature of Participant  </w:t>
      </w:r>
      <w:r w:rsidR="00622A5D" w:rsidRPr="00622A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22A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Signature of Researcher</w:t>
      </w:r>
    </w:p>
    <w:p w:rsidR="00C70995" w:rsidRDefault="00622A5D" w:rsidP="00825816">
      <w:pPr>
        <w:spacing w:after="120" w:line="240" w:lineRule="auto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Participant’s</w:t>
      </w:r>
      <w:r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Name: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711331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7A081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7A081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7A081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7A081F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7A081F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   Name</w:t>
      </w:r>
      <w:r w:rsidR="00C70995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7A08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Mohammed </w:t>
      </w:r>
      <w:proofErr w:type="spellStart"/>
      <w:r w:rsidR="007A081F">
        <w:rPr>
          <w:rFonts w:ascii="Times New Roman" w:hAnsi="Times New Roman" w:cs="Times New Roman"/>
          <w:color w:val="000000" w:themeColor="text1"/>
          <w:sz w:val="24"/>
          <w:szCs w:val="24"/>
        </w:rPr>
        <w:t>Aslam</w:t>
      </w:r>
      <w:proofErr w:type="spellEnd"/>
      <w:r w:rsidR="00C70995" w:rsidRPr="007B09A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p w:rsidR="00711331" w:rsidRDefault="00C70995" w:rsidP="00825816">
      <w:pPr>
        <w:spacing w:after="120" w:line="240" w:lineRule="auto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Roll No:</w:t>
      </w:r>
      <w:r w:rsidR="007A08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A24A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A24A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A24A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A24A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A24A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A24A0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4A24A0"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         </w:t>
      </w:r>
      <w:r w:rsidR="007A081F">
        <w:rPr>
          <w:rFonts w:ascii="Times New Roman" w:hAnsi="Times New Roman" w:cs="Times New Roman"/>
          <w:color w:val="000000" w:themeColor="text1"/>
          <w:sz w:val="24"/>
          <w:szCs w:val="24"/>
        </w:rPr>
        <w:t>Date: 24/05/2025</w:t>
      </w:r>
    </w:p>
    <w:p w:rsidR="004F46C8" w:rsidRPr="007B09AB" w:rsidRDefault="00711331" w:rsidP="00825816">
      <w:pPr>
        <w:spacing w:after="120" w:line="240" w:lineRule="auto"/>
        <w:ind w:left="-567" w:right="-45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Date:</w:t>
      </w:r>
      <w:r w:rsidR="007A081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24/05/2025</w:t>
      </w:r>
      <w:r w:rsidR="00622A5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</w:t>
      </w:r>
    </w:p>
    <w:sectPr w:rsidR="004F46C8" w:rsidRPr="007B09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22085"/>
    <w:rsid w:val="0015074B"/>
    <w:rsid w:val="0029639D"/>
    <w:rsid w:val="002F06D5"/>
    <w:rsid w:val="00326F90"/>
    <w:rsid w:val="00383B93"/>
    <w:rsid w:val="004A24A0"/>
    <w:rsid w:val="004F46C8"/>
    <w:rsid w:val="00622A5D"/>
    <w:rsid w:val="00711331"/>
    <w:rsid w:val="00737EFA"/>
    <w:rsid w:val="007A081F"/>
    <w:rsid w:val="007B09AB"/>
    <w:rsid w:val="00825816"/>
    <w:rsid w:val="00832BFB"/>
    <w:rsid w:val="00882201"/>
    <w:rsid w:val="00AA1D8D"/>
    <w:rsid w:val="00B47730"/>
    <w:rsid w:val="00C47F8D"/>
    <w:rsid w:val="00C70995"/>
    <w:rsid w:val="00CB0664"/>
    <w:rsid w:val="00D1528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saloni</cp:lastModifiedBy>
  <cp:revision>13</cp:revision>
  <dcterms:created xsi:type="dcterms:W3CDTF">2013-12-23T23:15:00Z</dcterms:created>
  <dcterms:modified xsi:type="dcterms:W3CDTF">2025-07-10T08:16:00Z</dcterms:modified>
  <cp:category/>
</cp:coreProperties>
</file>